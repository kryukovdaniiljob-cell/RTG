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Arial" w:hAnsi="Arial"/>
          <w:b/>
          <w:color w:val="000000"/>
          <w:sz w:val="52"/>
        </w:rPr>
        <w:t>АНАЛИТИЧЕСКАЯ ЗАПИСКА</w:t>
      </w:r>
    </w:p>
    <w:p>
      <w:pPr>
        <w:jc w:val="center"/>
      </w:pPr>
      <w:r>
        <w:rPr>
          <w:rFonts w:ascii="Arial" w:hAnsi="Arial"/>
          <w:sz w:val="30"/>
        </w:rPr>
        <w:t>Категорийный анализ товарного портфеля</w:t>
      </w:r>
    </w:p>
    <w:p>
      <w:pPr>
        <w:jc w:val="center"/>
      </w:pPr>
      <w:r>
        <w:rPr>
          <w:rFonts w:ascii="Arial" w:hAnsi="Arial"/>
          <w:b/>
          <w:sz w:val="30"/>
        </w:rPr>
        <w:t>Дивизион РТГ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000000"/>
                <w:sz w:val="21"/>
              </w:rPr>
              <w:t>Расчёт выполнен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21.09.2026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000000"/>
                <w:sz w:val="21"/>
              </w:rPr>
              <w:t>Данные в отчёте по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18.09.2026   (выгрузка от 21.09.2026)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000000"/>
                <w:sz w:val="21"/>
              </w:rPr>
              <w:t>Период анализа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01.01 - 18.09.2026 (261 дней)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000000"/>
                <w:sz w:val="21"/>
              </w:rPr>
              <w:t>Периметр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5 886 SKU, 39,50 млн руб. запаса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000000"/>
                <w:sz w:val="21"/>
              </w:rPr>
              <w:t>Подготовлено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автоматически, категорийная аналитика РТГ</w:t>
            </w:r>
          </w:p>
        </w:tc>
      </w:tr>
    </w:tbl>
    <w:p/>
    <w:p/>
    <w:p/>
    <w:p/>
    <w:p/>
    <w:p/>
    <w:p/>
    <w:p>
      <w:pPr>
        <w:jc w:val="center"/>
      </w:pPr>
      <w:r>
        <w:rPr>
          <w:rFonts w:ascii="Arial" w:hAnsi="Arial"/>
          <w:i/>
          <w:color w:val="000000"/>
          <w:sz w:val="17"/>
        </w:rPr>
        <w:t>Документ содержит коммерческую информацию</w:t>
      </w:r>
    </w:p>
    <w:p>
      <w:r>
        <w:br w:type="page"/>
      </w:r>
    </w:p>
    <w:p>
      <w:pPr>
        <w:pageBreakBefore/>
        <w:spacing w:line="360" w:lineRule="auto" w:before="0" w:after="240"/>
        <w:ind w:firstLine="0"/>
        <w:jc w:val="center"/>
        <w:outlineLvl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СОДЕРЖАНИЕ</w:t>
      </w:r>
    </w:p>
    <w:p>
      <w:r>
        <w:rPr>
          <w:rFonts w:ascii="Times New Roman" w:hAnsi="Times New Roman" w:cs="Times New Roman" w:eastAsia="Times New Roman"/>
          <w:sz w:val="28"/>
        </w:rPr>
        <w:fldChar w:fldCharType="begin"/>
        <w:instrText xml:space="preserve">TOC \o "1-2" \h \z \u</w:instrText>
        <w:fldChar w:fldCharType="separate"/>
        <w:t>…</w:t>
        <w:fldChar w:fldCharType="end"/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Чтобы номера страниц заполнились, нажмите Ctrl+A, затем F9 и выберите «Обновить целиком». Word делает это один раз при первом открытии.</w:t>
      </w:r>
    </w:p>
    <w:p>
      <w:r>
        <w:br w:type="page"/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Выгрузка сделана 21.09.2026, но последние данные в ней - за 18.09.2026. Отчёт построен по фактическим данным, то есть по 18.09.2026: продажи за более поздние дни в хранилище ещё не попали.</w:t>
      </w:r>
    </w:p>
    <w:p>
      <w:pPr>
        <w:pageBreakBefore/>
        <w:spacing w:line="360" w:lineRule="auto" w:before="0" w:after="240"/>
        <w:ind w:firstLine="0"/>
        <w:jc w:val="center"/>
        <w:outlineLvl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ГЛАВНОЕ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Примечание — Каждый рубль запаса приносит 0,99 руб. валовой прибыли в год при стоимости владения 0,57 руб. Портфель окупается, но запас прочности небольшой.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1.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 — Главное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60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Значение</w:t>
            </w:r>
          </w:p>
        </w:tc>
        <w:tc>
          <w:tcPr>
            <w:tcW w:type="dxa" w:w="5102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Что это значит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Запас периметра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39,50 млн ₽</w:t>
            </w:r>
          </w:p>
        </w:tc>
        <w:tc>
          <w:tcPr>
            <w:tcW w:type="dxa" w:w="5102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из них 6,41 млн ₽ не продаётся вовсе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Дефицит (OOS)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24,0 %</w:t>
            </w:r>
          </w:p>
        </w:tc>
        <w:tc>
          <w:tcPr>
            <w:tcW w:type="dxa" w:w="5102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недополучено 3,26 млн ₽ оборота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Можно высвободить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10,48 млн ₽</w:t>
            </w:r>
          </w:p>
        </w:tc>
        <w:tc>
          <w:tcPr>
            <w:tcW w:type="dxa" w:w="5102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плюс 5,42 млн ₽/год экономии на хранении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Примечание — Если не делать ничего, за квартал потеряем 2,46 млн ₽: 2,18 млн на содержании ненужного запаса и 0,28 млн упущенной прибыли на дефиците. При этом 10,10 млн ₽ остаются замороженными.</w:t>
      </w: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Выполнение плана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сведены в таблице 2.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 — Выполнение плана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Вид плана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План, млн ₽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Факт, млн ₽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Разница, млн 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Выполнение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ИТАН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128,99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95,14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−33,85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73,8 %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Оперативный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142,54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95,14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−47,40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66,7 %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Дефицит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133,10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95,14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−37,96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71,5 %</w:t>
            </w:r>
          </w:p>
        </w:tc>
      </w:tr>
    </w:tbl>
    <w:p>
      <w:pPr>
        <w:spacing w:after="120" w:line="240" w:lineRule="auto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 8 завершённых месяцев. Текущий месяц не учитывается - он неполный.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Примечание — План выполнен на 73,8 %. Отставание 33,85 млн ₽ за 8 месяцев - это главный вопрос, на который отвечает вся остальная записка.</w:t>
      </w: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Сравнение с прошлым годом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 те же 8 месяцев: 104,03 млн ₽ в прошлом году против 95,14 млн ₽ в этом - -8,5 %.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Сравнение возможно только по периметру целиком: между годами товар переразнесли по направлениям (доля отдельных направлений сдвинулась до 81 п.п.). Сопоставлять направления год к году - сравнивать разные наборы товара. Как именно переразнесли - насколько — видно по доле каждого направления в обороте.</w:t>
      </w: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Три решения по приоритету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3.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3 — Три решения по приоритету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Что сделать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Высвободит, млн ₽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Даст, млн ₽/год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Срок</w:t>
            </w:r>
          </w:p>
        </w:tc>
        <w:tc>
          <w:tcPr>
            <w:tcW w:type="dxa" w:w="3402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Почему первым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Разобраться с ценой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2,59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2,04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 недели</w:t>
            </w:r>
          </w:p>
        </w:tc>
        <w:tc>
          <w:tcPr>
            <w:tcW w:type="dxa" w:w="3402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правит категорийный менеджер, согласований нет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Уценить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9,34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5,54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 месяца</w:t>
            </w:r>
          </w:p>
        </w:tc>
        <w:tc>
          <w:tcPr>
            <w:tcW w:type="dxa" w:w="3402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нужно согласование скидки и работа менеджеров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Вывести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5,19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2,65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месяц</w:t>
            </w:r>
          </w:p>
        </w:tc>
        <w:tc>
          <w:tcPr>
            <w:tcW w:type="dxa" w:w="3402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часть можно вернуть поставщику, часть списать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Примечание — Прошу согласовать первый пункт: он не требует денег и закрывает часть дефицита за счёт уже купленного товара.</w:t>
      </w: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Что изменилось с расчёта от 11.09.2026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сведены в таблице 4.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4 — Что изменилось с расчёта от 11.09.2026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306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Показатель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Было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Стало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Изменение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Оценка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Запас, 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41,06 млн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39,50 млн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-1,56 млн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лучше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Оборот, 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102,04 млн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105,33 млн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+3,28 млн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лучше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Валовая прибыль, 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26,45 млн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26,99 млн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+0,54 млн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лучше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Маржа, %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25,9 %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25,6 %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-0,3 %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хуже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Прибыль за вычетом содержания, ₽/год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16,49 млн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16,14 млн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-0,36 млн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хуже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Fill Rate, %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91,0 %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91,2 %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+0,2 %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лучше</w:t>
            </w:r>
          </w:p>
        </w:tc>
      </w:tr>
    </w:tbl>
    <w:p>
      <w:pPr>
        <w:spacing w:after="120" w:line="240" w:lineRule="auto"/>
      </w:pPr>
    </w:p>
    <w:p>
      <w:r>
        <w:br w:type="page"/>
      </w:r>
    </w:p>
    <w:p>
      <w:pPr>
        <w:pageBreakBefore/>
        <w:spacing w:line="360" w:lineRule="auto" w:before="0" w:after="240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 Где лежат деньги</w:t>
      </w:r>
    </w:p>
    <w:p>
      <w:pPr>
        <w:spacing w:line="360" w:lineRule="auto" w:after="8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Данные показаны в соответствии с рисунком 1.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7709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структура_запас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70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1 — Структура запаса периметра по состоянию на 18.09.2026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Из 39,50 млн ₽ запаса 5,25 млн не продавались ни разу за период. Ещё 9,69 млн - медленный товар, содержание которого дороже приносимой им прибыли.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Отдельно выделены новинки: 100 позиций на 1,16 млн ₽ моложе 90 дней. Продаж по ним ещё нет, но это не неликвид - за ними надо наблюдать, а не выводить.</w:t>
      </w: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1.1 Запас растёт быстрее продаж?</w:t>
      </w:r>
    </w:p>
    <w:p>
      <w:pPr>
        <w:spacing w:line="360" w:lineRule="auto" w:after="8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Данные показаны в соответствии с рисунком 2.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4464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запас_оборот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46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2 — Оборот за месяц и запас на конец месяца, млн ₽</w:t>
      </w:r>
    </w:p>
    <w:p>
      <w:pPr>
        <w:pageBreakBefore/>
        <w:spacing w:line="360" w:lineRule="auto" w:before="0" w:after="240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 Рентабельность по направлениям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Основная метрика - GMROI: валовая прибыль за год на рубль среднего запаса. Порог 0,57 - это стоимость владения запасом (хранение 34,6 % + капитал 22,0 %). Ниже порога направление не окупает собственное хранение, какой бы ни была его маржа.</w:t>
      </w:r>
    </w:p>
    <w:p>
      <w:pPr>
        <w:spacing w:line="360" w:lineRule="auto" w:after="8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Данные показаны в соответствии с рисунком 3.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082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mro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8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3 — Красным - направления, которые не окупают хранение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Ниже порога: Промышленное тепловое обор, Водоснабжение, Инструмент и оснастка, Вент Холод. Совокупный запас 4,40 млн ₽, убыток 2,03 млн ₽ в год.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5.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5 — 2. Рентабельность по направлениям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Наименование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Динамика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SKU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Оборот, млн ₽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Маржа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Запас, млн ₽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Дней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GMROI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Прибыль − содержание, млн ₽/год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OOS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Трубы · Группы Филиалов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▁▂▂█▅▅▆▅▃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775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32,21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25,2 %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8,77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96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1,27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6,30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Фитинги · Группы Филиалов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▁▃▃▇▇▇█▆▄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3 043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23,62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32,0 %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13,08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0,84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3,48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Канализация и водоотведение · Группы Филиалов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▁▁▂▂▅▇█▇▃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587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21,47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27,0 %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5,86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110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1,22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4,36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ИСРМ · Группы Комфорт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▁▃▂▅▄▆▄█▅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360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16,85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26,1 %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4,58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82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1,57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3,94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Промышленное тепловое оборуд · Группы Филиалов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▂▇█▃▆▂▅▅▄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269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3,38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17,2 %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1,95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188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0,40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−0,33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44 %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Коллекторы и коллекторные гр · Группы Филиалов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▂▂▁▃▄▃▄█▆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176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3,11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23,7 %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2,34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195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0,58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0,03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31 %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Водоснабжение · Группы Филиалов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▁▄▂▃▅▄█▅▆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422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2,96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13,5 %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1,71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160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0,36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−0,33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32 %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Электрика · Группы Филиалов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▃▁▁▁█▅▆▁▃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1,13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11,3 %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0,47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50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0,94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0,07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39 %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Инструмент и оснастка · Группы Филиалов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▂█▃▁▃▂▇▅▃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210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-167,8 %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0,45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-2,03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−1,29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51 %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Вент Холод · Группы Вент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█▁▁▁▁▁▂▂▁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0,15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3,9 %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0,29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291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0,05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−0,09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Прочее оборудование КОМФОРТ · Группы Комфорт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▁▁▁▁█▁▁▁▁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0,02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-46,4 %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−0,01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2.1 Группы, уничтожающие стоимость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сведены в таблице 6.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6 — Группы, уничтожающие стоимость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Наименование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Динамика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SKU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Оборот, млн ₽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Маржа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Запас, млн ₽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Дней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GMROI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Прибыль − содержание, млн ₽/год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OOS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Коллекторы и коллекторные гр · Группы коллекторные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▆█▁▁▂▄▂▁▄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41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0,26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-1,9 %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0,59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709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-0,01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−0,42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Водоснабжение · Санитарно-технические издели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▁▃▂▄▅▃█▃▆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203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1,59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6,4 %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0,85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168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0,15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−0,40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Промышленное тепловое оборуд · Прочее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▂▇█▃▆▂▅▅▄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269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3,38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17,2 %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1,95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188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0,40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−0,33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44 %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Фитинги · Фитинги резьбовые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▁▃▃▇▅▆▇█▇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584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2,08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24,5 %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1,76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288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0,41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−0,27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Фитинги · Фитинги для труб ПНД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▁▂▂▃█▆▄▄▂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581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1,97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39,1 %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2,08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511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0,46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−0,25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Фитинги · Фитинги для металлопластиков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▁▂▃▄▃▂▇█▃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150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0,26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19,2 %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0,35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425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0,20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−0,12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 xml:space="preserve">Канализация и водоотведение · Трубы и фитинги (бесшумные) 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▁▂▆▄▄█▃▆▂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50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0,79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30,8 %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0,59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381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0,43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−0,11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Канализация и водоотведение · Трубы и фитинги для внутренн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▁▂▃▆▃▄█▆▅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249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2,12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29,8 %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1,51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277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0,56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−0,01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Фитинги · Фитинги для нержавеющих труб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▁▆▃▄▅▄▇█▆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127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0,84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22,5 %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0,63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193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0,55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−0,01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16 %</w:t>
            </w:r>
          </w:p>
        </w:tc>
      </w:tr>
    </w:tbl>
    <w:p>
      <w:pPr>
        <w:spacing w:after="120" w:line="240" w:lineRule="auto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Совокупно 10,33 млн ₽ запаса и 1,92 млн ₽ убытка в год. Первоочередной список для сокращения ассортимента.</w:t>
      </w:r>
    </w:p>
    <w:p>
      <w:r>
        <w:br w:type="page"/>
      </w:r>
    </w:p>
    <w:p>
      <w:pPr>
        <w:pageBreakBefore/>
        <w:spacing w:line="360" w:lineRule="auto" w:before="0" w:after="240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 Бренды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7.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7 — 3. Бренды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Наименование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Динамика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SKU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Оборот, млн ₽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Маржа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Запас, млн ₽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Дней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GMROI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Прибыль − содержание, млн ₽/год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OOS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TEBO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▂▂▄▆▅█▆▆▄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536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19,40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27,1 %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7,90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148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0,92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2,82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Royal Thermo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▁▃▃▄▄▆▄█▅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316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17,92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34,4 %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5,48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98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1,95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6,13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УЗПК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▁▁▁█▄▄▇▃▂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32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7,65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20,8 %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1,65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2,25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1,66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39 %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ХЕМКОР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▁▁▁▁▄▇█▄▂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112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6,22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22,9 %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1,56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101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1,08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0,95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Usystems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▁▁▁▄█▂▆▄▄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173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5,74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41,5 %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2,54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114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2,27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2,50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VARMEGA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▁▄▃▃▄▃▄█▅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247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4,88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22,7 %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3,04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180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0,60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0,08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17 %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AntiFire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▁▁▁█▁▂▁▁▁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106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4,33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22,8 %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0,03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1,35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Сантехкомплект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▁▁▁▁▆▇█▅▂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217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3,78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23,7 %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0,62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56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2,02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0,90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27 %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РГК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▁▁▁▁▂▃▆█▃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3,39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36,7 %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0,52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57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3,75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1,48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26 %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Политэк Пайп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▁▂▅▇▅▇▇█▄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319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3,24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34,3 %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2,53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338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0,56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−0,01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БЕЗ МАРКИ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▁▆▃▆█▇▅▃▁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1 056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2,80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14,1 %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1,94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330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0,18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−1,16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МАЛАХИТ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▁▁▂▁▆▃▂█▃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2,25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18,1 %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0,68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90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0,89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0,21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17 %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3.1 Бренды, уничтожающие стоимость (запас свыше 200 тыс. ₽)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сведены в таблице 8.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8 — Бренды, уничтожающие стоимость (запас свыше 200 тыс. ₽)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75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Бренд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SKU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без продаж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Оборот, млн ₽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Маржа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Запас, млн ₽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Дней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GMROI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Прибыль − содержание, млн ₽/год</w:t>
            </w:r>
          </w:p>
        </w:tc>
      </w:tr>
      <w:tr>
        <w:tc>
          <w:tcPr>
            <w:tcW w:type="dxa" w:w="175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БЕЗ МАРКИ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1 056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518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2,80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14,1 %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1,94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330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0,18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−1,16</w:t>
            </w:r>
          </w:p>
        </w:tc>
      </w:tr>
      <w:tr>
        <w:tc>
          <w:tcPr>
            <w:tcW w:type="dxa" w:w="175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THERMOLIGHT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189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1,76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-10,0 %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0,39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90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-0,37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−0,62</w:t>
            </w:r>
          </w:p>
        </w:tc>
      </w:tr>
      <w:tr>
        <w:tc>
          <w:tcPr>
            <w:tcW w:type="dxa" w:w="175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ONE PLUS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109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66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0,26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6,4 %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0,55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691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0,04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−0,35</w:t>
            </w:r>
          </w:p>
        </w:tc>
      </w:tr>
      <w:tr>
        <w:tc>
          <w:tcPr>
            <w:tcW w:type="dxa" w:w="175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ALTSTREAM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185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69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0,51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30,2 %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0,76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556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0,28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−0,21</w:t>
            </w:r>
          </w:p>
        </w:tc>
      </w:tr>
      <w:tr>
        <w:tc>
          <w:tcPr>
            <w:tcW w:type="dxa" w:w="175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ТПК-АКВА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273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78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1,07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43,5 %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1,32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632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0,45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−0,18</w:t>
            </w:r>
          </w:p>
        </w:tc>
      </w:tr>
      <w:tr>
        <w:tc>
          <w:tcPr>
            <w:tcW w:type="dxa" w:w="175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ХОММЕТ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0,47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31,4 %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0,45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380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0,44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−0,06</w:t>
            </w:r>
          </w:p>
        </w:tc>
      </w:tr>
      <w:tr>
        <w:tc>
          <w:tcPr>
            <w:tcW w:type="dxa" w:w="175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Mr.Bond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33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0,23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23,9 %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0,52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319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0,36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−0,04</w:t>
            </w:r>
          </w:p>
        </w:tc>
      </w:tr>
      <w:tr>
        <w:tc>
          <w:tcPr>
            <w:tcW w:type="dxa" w:w="175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BETTOSERB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0,05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19,4 %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0,34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352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0,25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−0,02</w:t>
            </w:r>
          </w:p>
        </w:tc>
      </w:tr>
      <w:tr>
        <w:tc>
          <w:tcPr>
            <w:tcW w:type="dxa" w:w="175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Политэк Пайп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319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84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3,24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34,3 %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2,53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338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0,56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−0,01</w:t>
            </w:r>
          </w:p>
        </w:tc>
      </w:tr>
      <w:tr>
        <w:tc>
          <w:tcPr>
            <w:tcW w:type="dxa" w:w="175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САРМАТ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1,32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20,1 %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0,72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165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0,56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−0,01</w:t>
            </w:r>
          </w:p>
        </w:tc>
      </w:tr>
    </w:tbl>
    <w:p>
      <w:pPr>
        <w:spacing w:after="120" w:line="240" w:lineRule="auto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Совокупно: запас 9,52 млн ₽, убыток 2,66 млн ₽ в год.</w:t>
      </w:r>
    </w:p>
    <w:p>
      <w:r>
        <w:br w:type="page"/>
      </w:r>
    </w:p>
    <w:p>
      <w:pPr>
        <w:pageBreakBefore/>
        <w:spacing w:line="360" w:lineRule="auto" w:before="0" w:after="240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 Склады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9.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9 — 4. Склады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Наименование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Динамика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SKU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Оборот, млн ₽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Маржа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Запас, млн ₽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Дней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GMROI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Прибыль − содержание, млн ₽/год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OOS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Филиал РТГ Ижевск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▁▂▂▅▆▆█▆▄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4 337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57,77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24,1 %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17,88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110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1,05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8,95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19 %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Филиал РТГ Пермь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▁▃▃▄▅▆▆█▄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4 281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44,56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27,9 %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21,62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160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0,89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6,27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Прочее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▁▁▁█▁▂▁▁▁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42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3,00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21,9 %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0,92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4.1 Типы складов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сведены в таблице 10.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10 — Типы складов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Наименование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Динамика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SKU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Оборот, млн ₽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Маржа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Запас, млн ₽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Дней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GMROI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Прибыль − содержание, млн ₽/год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OOS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Основной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▁▃▃▆▆▇█▇▄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5 767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85,73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25,9 %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39,32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154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0,83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9,91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Cash&amp;Carry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▂▂▂▃▆▇█▇▅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2 511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16,48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25,0 %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0,17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5,60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Прочее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▁▁▁█▁▂▁▁▁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618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2,74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21,9 %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1,91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0,59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РЦ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▁█▁▁▁▇▂▃▁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0,26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22,0 %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0,08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Витрина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█▂▂▃▂▃▄▅▂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100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0,11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-26,3 %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−0,04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40 %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4.2 Склады поимённо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11.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11 — Склады поимённо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Наименование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Динамика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SKU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Оборот, млн ₽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Маржа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Запас, млн ₽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Дней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GMROI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Прибыль − содержание, млн ₽/год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OOS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 xml:space="preserve">Ижевск Воткинское шоссе РТГ 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▁▁▂▇▇▇█▇▅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3 794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39,54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21,2 %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15,02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106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0,93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4,55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Пермь Бродовский тракт РТГ О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▁▂▃▄▄▄▃█▄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2 863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24,97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29,9 %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11,39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146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1,06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4,87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Пермь Чайковский РТГ Основно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▁▃▃▄▆█▇▅▃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3 358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11,54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30,8 %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10,10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312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0,52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−0,45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28 %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Ижевск Глазов РТГ Основной с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▁▂▂▃▂▃█▃▁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1 913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8,33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30,1 %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2,81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124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1,27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1,94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33 %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Пермь Чайковский РТГ Cash&amp;Ca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▃▂▂▃▆▇█▆▇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1 126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4,80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16,7 %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0,12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1,02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 xml:space="preserve">Ижевск Воткинское шоссе РТГ 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▂▂▂▃▇▇█▇▄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1 126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4,40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31,9 %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0,04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1,95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Ижевск Глазов РТГ Cash&amp;Carry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▁▂▂▃▇▆▇█▃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1 133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4,15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30,8 %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1,78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Пермь Бродовский тракт РТГ C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▁▂▁▂▁█▇▆▃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968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3,13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20,4 %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0,02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0,84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Адмирал Объекты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▁▁▁█▁▂▁▁▁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34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2,73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21,8 %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0,83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 xml:space="preserve">Ижевск Воткинское шоссе РТГ 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▆█▁▁▁▁▁▁▁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1 374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23,0 %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499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0,22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−0,37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 xml:space="preserve">Ижевск Воткинское шоссе РТГ 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▄█▁▁▁▁▁▁▁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1 333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0,58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29,1 %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783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0,19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−0,46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8 %</w:t>
            </w:r>
          </w:p>
        </w:tc>
      </w:tr>
    </w:tbl>
    <w:p>
      <w:pPr>
        <w:spacing w:after="120" w:line="240" w:lineRule="auto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Складов не отрабатывают стоимость владения: 6, суммарный убыток 1,70 млн ₽ в год.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сведены в таблице 12.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12 — Склады поимённо (склад)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Склад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Запас текущий, ₽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Запас средний, ₽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Дней запаса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GMROI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Прибыль − содержание, ₽/год</w:t>
            </w:r>
          </w:p>
        </w:tc>
      </w:tr>
      <w:tr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Ижевск Воткинское шоссе РТГ Основной склад 2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1 232 570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783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0,19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-462 067</w:t>
            </w:r>
          </w:p>
        </w:tc>
      </w:tr>
      <w:tr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Пермь Чайковский РТГ Основной склад LV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10 102 428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8 970 343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312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0,52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-448 115</w:t>
            </w:r>
          </w:p>
        </w:tc>
      </w:tr>
      <w:tr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Ижевск Воткинское шоссе РТГ Основной склад 1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705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1 067 204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499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0,22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-370 352</w:t>
            </w:r>
          </w:p>
        </w:tc>
      </w:tr>
      <w:tr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Ижевск Воткинское шоссе РТГ Уличное хранение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438 603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3650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-248 066</w:t>
            </w:r>
          </w:p>
        </w:tc>
      </w:tr>
      <w:tr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Ижевск Воткинское шоссе РТГ Основной склад 3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283 873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2144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0,07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-140 949</w:t>
            </w:r>
          </w:p>
        </w:tc>
      </w:tr>
      <w:tr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Ижевск Воткинское шоссе РТГ Основной склад 4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48 139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1897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-0,12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-33 122</w:t>
            </w:r>
          </w:p>
        </w:tc>
      </w:tr>
    </w:tbl>
    <w:p>
      <w:pPr>
        <w:spacing w:after="120" w:line="240" w:lineRule="auto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Площадки с нулевым текущим остатком, но существенным средним запасом - скрытые буферы неликвида: товар пролежал там большую часть периода.</w:t>
      </w: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4.3 Матрица «направление × склад»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13.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13 — Матрица «направление × склад»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Направление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Ижевск Воткинско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Пермь Бродовский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Пермь Чайковский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Ижевск Глазов Ос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Пермь Чайковский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Трубы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1,16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1,26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0,56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2,18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Фитинги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0,72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0,93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0,41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1,66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9,71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Канализация и водоотведение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1,45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0,56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0,65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0,92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ИСРМ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1,11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2,20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0,85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-0,12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Промышленное тепловое оборудов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0,04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1,11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0,35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0,51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-0,43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Коллекторы и коллекторные груп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0,27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0,12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0,06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Водоснабжение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-0,03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0,74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0,60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0,82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Электрика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1,80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0,60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0,66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-0,03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Инструмент и оснастка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-0,50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-2,77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0,65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0,57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Вент Холод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-0,07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Прочее оборудование КОМФОРТ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</w:tbl>
    <w:p>
      <w:pPr>
        <w:spacing w:after="120" w:line="240" w:lineRule="auto"/>
      </w:pPr>
    </w:p>
    <w:p>
      <w:pPr>
        <w:pageBreakBefore/>
        <w:spacing w:line="360" w:lineRule="auto" w:before="0" w:after="240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 Дефицит (OOS)</w:t>
      </w:r>
    </w:p>
    <w:p>
      <w:pPr>
        <w:spacing w:line="360" w:lineRule="auto" w:after="8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Данные показаны в соответствии с рисунком 4.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0214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21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4 — Доля нормируемых позиций, отсутствовавших на складе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сведены в таблице 14.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14 — 5. Дефицит (OOS)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60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Показатель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Значение</w:t>
            </w:r>
          </w:p>
        </w:tc>
        <w:tc>
          <w:tcPr>
            <w:tcW w:type="dxa" w:w="532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Как считается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OOS_incidence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24,0 %</w:t>
            </w:r>
          </w:p>
        </w:tc>
        <w:tc>
          <w:tcPr>
            <w:tcW w:type="dxa" w:w="532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доля связок SKU × офис × месяц в нуле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Fill Rate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91,2 %</w:t>
            </w:r>
          </w:p>
        </w:tc>
        <w:tc>
          <w:tcPr>
            <w:tcW w:type="dxa" w:w="532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доля спроса, закрытая с полки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Cycle Service Level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76,0 %</w:t>
            </w:r>
          </w:p>
        </w:tc>
        <w:tc>
          <w:tcPr>
            <w:tcW w:type="dxa" w:w="532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вероятность отработать месяц без дефицита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DNS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51 993 ед.</w:t>
            </w:r>
          </w:p>
        </w:tc>
        <w:tc>
          <w:tcPr>
            <w:tcW w:type="dxa" w:w="532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неудовлетворённый спрос в единицах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Упущенные продажи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3,26 млн ₽</w:t>
            </w:r>
          </w:p>
        </w:tc>
        <w:tc>
          <w:tcPr>
            <w:tcW w:type="dxa" w:w="532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DNS × цена × 0,30 (доля вернувшихся покупателей)</w:t>
            </w:r>
          </w:p>
        </w:tc>
      </w:tr>
    </w:tbl>
    <w:p>
      <w:pPr>
        <w:spacing w:after="120" w:line="240" w:lineRule="auto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Оценка упущенных продаж зависит от допущения о доле вернувшихся покупателей. При консервативном коэффициенте 0,30 это 3,26 млн ₽; если считать, что покупатель не вернулся вовсе - 10,87 млн ₽. Реальная величина между этими границами.</w:t>
      </w: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5.1 Дефицит по офисам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15.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15 — Дефицит по офисам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317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Офис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Связок SKU × месяц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 нуле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OOS</w:t>
            </w:r>
          </w:p>
        </w:tc>
      </w:tr>
      <w:tr>
        <w:tc>
          <w:tcPr>
            <w:tcW w:type="dxa" w:w="317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Ижевск Глазов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7 937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3 426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43,2 %</w:t>
            </w:r>
          </w:p>
        </w:tc>
      </w:tr>
      <w:tr>
        <w:tc>
          <w:tcPr>
            <w:tcW w:type="dxa" w:w="317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Пермь Чайковский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6 444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1 792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27,8 %</w:t>
            </w:r>
          </w:p>
        </w:tc>
      </w:tr>
      <w:tr>
        <w:tc>
          <w:tcPr>
            <w:tcW w:type="dxa" w:w="317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Ижевск Воткинское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9 598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1 443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15,0 %</w:t>
            </w:r>
          </w:p>
        </w:tc>
      </w:tr>
      <w:tr>
        <w:tc>
          <w:tcPr>
            <w:tcW w:type="dxa" w:w="317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Пермь Бродовский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8 923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1 220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13,7 %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5.2 Почему товара не было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сведены в таблице 16.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16 — Почему товара не было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Причина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SKU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Месяцев в нуле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Упущено, млн ₽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Доля потерь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Кому адресовать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 закупали в этом году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558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3 912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1,83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56,3 %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закупки - позиция не заказывалась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Закупали, но не хватило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602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3 726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1,43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43,7 %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закупки и нормы - объём партии мал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Закупали, но не продавалось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31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243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0,0 %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категорийный менеджмент - спрос не подтвердился</w:t>
            </w:r>
          </w:p>
        </w:tc>
      </w:tr>
    </w:tbl>
    <w:p>
      <w:pPr>
        <w:spacing w:after="120" w:line="240" w:lineRule="auto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Разделение по причинам меняет адресата: «не закупали» - вопрос к плану закупок, «закупали, но не хватило» - к нормам и размеру партии.</w:t>
      </w:r>
    </w:p>
    <w:p>
      <w:r>
        <w:br w:type="page"/>
      </w:r>
    </w:p>
    <w:p>
      <w:pPr>
        <w:pageBreakBefore/>
        <w:spacing w:line="360" w:lineRule="auto" w:before="0" w:after="240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 Сверка с юнит-экономикой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 1 346 позициям есть готовое решение из модели юнит-экономики дивизиона. Сравниваем его с тем, что предлагает наш расчёт.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17.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17 — 6. Сверка с юнит-экономикой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Результат сверки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Позиций</w:t>
            </w:r>
          </w:p>
        </w:tc>
        <w:tc>
          <w:tcPr>
            <w:tcW w:type="dxa" w:w="4762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Что делать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Решения совпадают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583</w:t>
            </w:r>
          </w:p>
        </w:tc>
        <w:tc>
          <w:tcPr>
            <w:tcW w:type="dxa" w:w="4762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действовать, вопросов нет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Решения расходятся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33</w:t>
            </w:r>
          </w:p>
        </w:tc>
        <w:tc>
          <w:tcPr>
            <w:tcW w:type="dxa" w:w="4762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пересмотреть вручную, запас 0,62 млн ₽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Нет пары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730</w:t>
            </w:r>
          </w:p>
        </w:tc>
        <w:tc>
          <w:tcPr>
            <w:tcW w:type="dxa" w:w="4762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позиция не попала ни в один наш список</w:t>
            </w:r>
          </w:p>
        </w:tc>
      </w:tr>
    </w:tbl>
    <w:p>
      <w:pPr>
        <w:spacing w:after="120" w:line="240" w:lineRule="auto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Дополнительно из юнит-экономики (эти цифры уже посчитаны и не требуют нашей оценки):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сведены в таблице 18.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18 — 6. Сверка с юнит-экономикой (показатель)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96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Показатель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3969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Избыточный сток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10,24 млн ₽</w:t>
            </w:r>
          </w:p>
        </w:tc>
      </w:tr>
      <w:tr>
        <w:tc>
          <w:tcPr>
            <w:tcW w:type="dxa" w:w="3969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Накоплено долга позициями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2,48 млн ₽</w:t>
            </w:r>
          </w:p>
        </w:tc>
      </w:tr>
      <w:tr>
        <w:tc>
          <w:tcPr>
            <w:tcW w:type="dxa" w:w="3969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Затраты за лежание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9,22 млн ₽</w:t>
            </w:r>
          </w:p>
        </w:tc>
      </w:tr>
      <w:tr>
        <w:tc>
          <w:tcPr>
            <w:tcW w:type="dxa" w:w="3969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Затраты за продажу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7,26 млн ₽</w:t>
            </w:r>
          </w:p>
        </w:tc>
      </w:tr>
    </w:tbl>
    <w:p>
      <w:pPr>
        <w:spacing w:after="120" w:line="240" w:lineRule="auto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Расхождения - самое полезное в этом разделе: это либо устаревшее решение, либо ошибка в наших порогах. Поимённый список - лист «29.Расхождения».</w:t>
      </w:r>
    </w:p>
    <w:p>
      <w:r>
        <w:br w:type="page"/>
      </w:r>
    </w:p>
    <w:p>
      <w:r>
        <w:br w:type="page"/>
      </w:r>
    </w:p>
    <w:p>
      <w:pPr>
        <w:pageBreakBefore/>
        <w:spacing w:line="360" w:lineRule="auto" w:before="0" w:after="240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 Ассортиментная политика и поставщики</w:t>
      </w: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7.1 Матрица ABC × XYZ: что с чем делать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ABC - вклад в оборот, XYZ - предсказуемость спроса. На пересечении получается готовая политика: один и тот же оборот при стабильном и при рваном спросе требует разных норм.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19.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19 — Матрица ABC × XYZ: что с чем делать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ABC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XYZ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SKU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Оборот, млн ₽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Доля оборота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Запас, млн ₽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Что делать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2,42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2,3 %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0,32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X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34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7,33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7,0 %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1,60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Держать всегда. Автозаказ, страховой запас минимальный - с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Y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186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41,45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39,4 %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9,47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Держать с сезонным запасом. Нормы пересматривать перед сез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Z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200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33,04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31,4 %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6,17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Держать, но страховой запас выше. Спрос рваный - следить в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53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0,98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0,9 %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0,75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X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37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0,86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0,35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Автозаказ по норме. Внимания почти не требует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Y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238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4,97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4,7 %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2,57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Автозаказ с сезонной поправкой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Z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498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9,01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8,6 %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4,01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Снизить норму, часть перевести в заказные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477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0,58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0,6 %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1,10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X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51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0,15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0,20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Минимальная норма, автозаказ редкими партиями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Y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248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0,79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1,24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Под заказ или минимальный запас в одном месте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Z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2 105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3,75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3,6 %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5,32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Только под заказ. Складской запас не оправдан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 (нет продаж)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1 744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-0,01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-0,0 %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6,41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 (нет продаж)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Z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-0,00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-0,0 %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Вывести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7.2 Поставщики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Решения о возврате, отсрочке и размере партии принимаются по поставщику, а не по позиции. Всего поставщиков в периметре: 36.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сведены в таблице 20.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20 — Поставщики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Поставщик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SKU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без продаж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Оборот, млн ₽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Маржа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Запас, млн ₽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GMROI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Прибыль − содержание, млн ₽/год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ТВВД, АО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510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34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19,33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27,6 %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8,45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0,89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2,66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ПОЛИТЭК ПАЙП, ООО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399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60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4,07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37,1 %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3,52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0,57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0,02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БЕ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205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15,18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26,7 %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4,02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1,67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3,73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ЮНАЙТЕД ТЕРМО РУС, ООО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150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3,88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23,0 %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1,58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0,76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0,32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ХЕМКОР, АО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37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5,27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22,8 %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1,02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1,26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0,93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Юсистем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108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4,47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42,0 %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2,29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2,13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1,93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УЗПК, ООО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6,26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20,7 %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1,65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1,61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1,17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РОКНИ, ООО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130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3,16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49,1 %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1,24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2,00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1,55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ТД Импульс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67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2,50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27,7 %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1,26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1,35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0,54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БАШПОЛИМЕР ООО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2,26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25,7 %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0,49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1,75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0,55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ПК ХОММЕТ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0,46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30,9 %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0,44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0,44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−0,06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Сармат, ООО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1,32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20,1 %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0,72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0,82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−0,01</w:t>
            </w:r>
          </w:p>
        </w:tc>
      </w:tr>
    </w:tbl>
    <w:p>
      <w:pPr>
        <w:spacing w:after="120" w:line="240" w:lineRule="auto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Не отрабатывают стоимость владения 3 поставщиков: запас 1,10 млн ₽, убыток 0,11 млн ₽ в год. С ними есть предмет для разговора об условиях - отсрочка, размер партии, право возврата.</w:t>
      </w: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7.3 Готовая диагностика из рабочей матрицы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Эти проблемы уже размечены в матрице пополнения. Они не требуют анализа - только действий.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21.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21 — Готовая диагностика из рабочей матрицы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Код</w:t>
            </w:r>
          </w:p>
        </w:tc>
        <w:tc>
          <w:tcPr>
            <w:tcW w:type="dxa" w:w="430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Что означает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SKU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Запас, млн 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Содержание, млн ₽/год</w:t>
            </w:r>
          </w:p>
        </w:tc>
      </w:tr>
      <w:tr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п1</w:t>
            </w:r>
          </w:p>
        </w:tc>
        <w:tc>
          <w:tcPr>
            <w:tcW w:type="dxa" w:w="430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Норма упаковки больше нормы запаса - заказать меньше физически нел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560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5,29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2,71</w:t>
            </w:r>
          </w:p>
        </w:tc>
      </w:tr>
      <w:tr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п2</w:t>
            </w:r>
          </w:p>
        </w:tc>
        <w:tc>
          <w:tcPr>
            <w:tcW w:type="dxa" w:w="430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Запасы лежат на складах с нулевой нормой - товар не должен там быт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1 088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13,29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7,21</w:t>
            </w:r>
          </w:p>
        </w:tc>
      </w:tr>
      <w:tr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п3</w:t>
            </w:r>
          </w:p>
        </w:tc>
        <w:tc>
          <w:tcPr>
            <w:tcW w:type="dxa" w:w="430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Требуется расчёт перераспределения между складами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74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0,91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0,94</w:t>
            </w:r>
          </w:p>
        </w:tc>
      </w:tr>
      <w:tr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п4</w:t>
            </w:r>
          </w:p>
        </w:tc>
        <w:tc>
          <w:tcPr>
            <w:tcW w:type="dxa" w:w="430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Требуется перемещение с основного склада на недостающие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1 904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28,57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14,25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Примечание — Особое внимание к коду п1: 560 позиций на 5,29 млн ₽, где норма упаковки больше нормы запаса. Это механическая причина затоваривания - уценкой не лечится, нужен разговор с поставщиком о размере партии.</w:t>
      </w: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7.4 Бенчмарк офисов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Эталон - «Ижевск Глазов» с GMROI 1,91. Медиана по дивизиону - 1,02.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сведены в таблице 22.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22 — Бенчмарк офисов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Офис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Запас, млн ₽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Дней запаса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GMROI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Цель, млн ₽/год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Потолок, млн ₽/год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Излишек запаса, млн ₽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Пермь Чайковский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10,22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212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0,63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3,13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11,17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6,40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Ижевск Воткинское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15,06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117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0,90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1,69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15,52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3,85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Пермь Бродовский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11,40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128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1,14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7,07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4,98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Ижевск Глазов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2,81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83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1,91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0,04</w:t>
            </w:r>
          </w:p>
        </w:tc>
      </w:tr>
    </w:tbl>
    <w:p>
      <w:pPr>
        <w:spacing w:after="120" w:line="240" w:lineRule="auto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«Цель» - если отстающие подтянутся до медианы: +4,82 млн ₽ валовой прибыли в год. «Потолок» - если все сработают как лучший офис: +33,76 млн ₽; это теоретический максимум, а не план - у офисов разный ассортимент и разная клиентская база.</w:t>
      </w: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7.5 Куда идёт запас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 сохранении текущего темпа запас растёт на 1,11 млн ₽ в месяц. Через полгода это 47,9 млн ₽ против 41,6 млн ₽ сейчас (+15 %).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Это экстраполяция текущего тренда, а не прогноз спроса: она показывает, что будет, если ничего не менять.</w:t>
      </w:r>
    </w:p>
    <w:p>
      <w:r>
        <w:br w:type="page"/>
      </w:r>
    </w:p>
    <w:p>
      <w:pPr>
        <w:pageBreakBefore/>
        <w:spacing w:line="360" w:lineRule="auto" w:before="0" w:after="240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8 План действий</w:t>
      </w:r>
    </w:p>
    <w:p>
      <w:pPr>
        <w:spacing w:line="360" w:lineRule="auto" w:after="8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Данные показаны в соответствии с рисунком 5.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321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приоритет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32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5 — Чем выше и левее - тем раньше делать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23.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23 — 8. План действий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Приоритет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Что сделать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Высвободит, млн ₽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Эффект, млн ₽/год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Срок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Ответственный</w:t>
            </w:r>
          </w:p>
        </w:tc>
      </w:tr>
      <w:tr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Разобраться с ценой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2,59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2,04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 недели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Категорийный менеджер</w:t>
            </w:r>
          </w:p>
        </w:tc>
      </w:tr>
      <w:tr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Уценить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9,34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5,54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 месяца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Категорийный менеджер</w:t>
            </w:r>
          </w:p>
        </w:tc>
      </w:tr>
      <w:tr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Вывести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5,19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2,65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месяц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Категорийный менеджер</w:t>
            </w:r>
          </w:p>
        </w:tc>
      </w:tr>
      <w:tr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Переместить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0,39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0,44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 недели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Категорийный менеджер</w:t>
            </w:r>
          </w:p>
        </w:tc>
      </w:tr>
      <w:tr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Дозаказать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2,65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0,49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месяц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Закупки</w:t>
            </w:r>
          </w:p>
        </w:tc>
      </w:tr>
      <w:tr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Пересмотреть закупку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1,77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0,42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месяц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Категорийный менеджер</w:t>
            </w:r>
          </w:p>
        </w:tc>
      </w:tr>
      <w:tr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Рассмотреть ввод в матрицу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0,49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0,14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месяц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Категорийный менеджер</w:t>
            </w:r>
          </w:p>
        </w:tc>
      </w:tr>
    </w:tbl>
    <w:p>
      <w:pPr>
        <w:spacing w:after="120" w:line="240" w:lineRule="auto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Поимённый план - лист «0.Задачи» в приложении: 311 строк, годовой эффект 11,71 млн ₽. По каждой позиции указано, что делать, где, сколько и в какой срок. Столбцы «Статус выполнения» и «Комментарий исполнителя» оставлены пустыми для заполнения в работе, а «Внимание» показывает, что нужно решить до исполнения.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«Сумма действия» - сколько денег двигает само действие: запас под уценку, стоимость перевозки, объём закупки. «Эффект за год» - сколько это приносит или экономит за год. Порядок - по годовой выгоде с поправкой на скорость отдачи: действие, не требующее согласований, при равной выгоде идёт раньше. Приоритет 1 - начинать отсюда. Позиции дешевле порога и всё, что не поместилось в план, свёрнуты в строки с приоритетом 5.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сведены в таблице 24.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24 — 8. План действий (действие)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Действие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Позиций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Сумма действия, млн ₽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Эффект, млн ₽/год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Срок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Уценить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144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5,05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3,12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2026-10-05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Уценить - остальное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3,82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2,05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2026-11-02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Вывести - остальное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3,64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1,77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2026-11-18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Разобраться с ценой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73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1,07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1,25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2026-09-24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Вывести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25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1,39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0,76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2026-10-21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Разобраться с ценой - мелочь пакетом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1,12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0,53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2026-10-22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Дозаказать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2,11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0,37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2026-09-26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Уценить - мелочь пакетом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0,46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0,37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2026-11-02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Переместить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0,22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0,27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2026-09-28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Разобраться с ценой - остальное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0,40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0,26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2026-10-22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Пересмотреть закупку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0,85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0,23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2026-09-26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Пересмотреть закупку - мелочь пакетом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0,50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0,13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2026-10-24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Вывести - мелочь пакетом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0,16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0,12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2026-11-18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Рассмотреть ввод в матрицу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0,37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0,11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2026-10-21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Переместить - мелочь пакетом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0,09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0,10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2026-10-26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Дозаказать - мелочь пакетом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0,39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0,09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2026-10-24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Переместить - остальное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0,07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0,07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2026-10-26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Пересмотреть закупку - остальное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0,06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2026-10-24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Дозаказать - остальное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0,15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0,03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2026-10-24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Рассмотреть ввод в матрицу - мелочь пакетом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0,10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0,02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2026-11-18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Рассмотреть ввод в матрицу - остальное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0,02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0,01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2026-11-18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8.1 Цена бездействия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25.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25 — Цена бездействия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Если не делать ничего - за квартал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Сумма, млн ₽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Содержание неликвида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0,79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Содержание медленного товара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1,39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Упущенная прибыль на дефиците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0,28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ИТОГО потерь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2,46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Останется замороженным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10,10</w:t>
            </w:r>
          </w:p>
        </w:tc>
      </w:tr>
    </w:tbl>
    <w:p>
      <w:pPr>
        <w:spacing w:after="120" w:line="240" w:lineRule="auto"/>
      </w:pPr>
    </w:p>
    <w:p>
      <w:pPr>
        <w:pageBreakBefore/>
        <w:spacing w:line="360" w:lineRule="auto" w:before="0" w:after="240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9 Качество данных и оговорки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сведены в таблице 26.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26 — 9. Качество данных и оговорки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419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Проблема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Объём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Последствие</w:t>
            </w:r>
          </w:p>
        </w:tc>
      </w:tr>
      <w:tr>
        <w:tc>
          <w:tcPr>
            <w:tcW w:type="dxa" w:w="419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Продажи по символической цене (оборот ниже 20% себестоимости)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236 строк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Искажают маржу и GMROI по SKU и брендам</w:t>
            </w:r>
          </w:p>
        </w:tc>
      </w:tr>
      <w:tr>
        <w:tc>
          <w:tcPr>
            <w:tcW w:type="dxa" w:w="419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Расхождение статуса SKU: рабочая матрица против сквозной аналитики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642 SKU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Статус в сквозной устарел; в расчёте взят актуальный из рабочей матрицы</w:t>
            </w:r>
          </w:p>
        </w:tc>
      </w:tr>
      <w:tr>
        <w:tc>
          <w:tcPr>
            <w:tcW w:type="dxa" w:w="419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SKU рабочей матрицы отсутствуют в каталоге сквозной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154 SKU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Позиции выпадают из всех сводных</w:t>
            </w:r>
          </w:p>
        </w:tc>
      </w:tr>
      <w:tr>
        <w:tc>
          <w:tcPr>
            <w:tcW w:type="dxa" w:w="419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Складские SKU без норм в матрице пополнения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214 SKU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 попадают в расчёт пополнения и OOS</w:t>
            </w:r>
          </w:p>
        </w:tc>
      </w:tr>
      <w:tr>
        <w:tc>
          <w:tcPr>
            <w:tcW w:type="dxa" w:w="419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Цена за ед. изм. в сквозной равна нулю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14517 SKU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Цены берутся из файла динамики стоков</w:t>
            </w:r>
          </w:p>
        </w:tc>
      </w:tr>
      <w:tr>
        <w:tc>
          <w:tcPr>
            <w:tcW w:type="dxa" w:w="419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Нет дневной истории остатков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OOS считается помесячно; дневная точность появится за 2–3 недели накопления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9.1 Что посчитано точно, а что оценочно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27.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27 — Что посчитано точно, а что оценочно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Показатель</w:t>
            </w:r>
          </w:p>
        </w:tc>
        <w:tc>
          <w:tcPr>
            <w:tcW w:type="dxa" w:w="396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Надёжность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Запас, оборот, валовая прибыль, GMROI</w:t>
            </w:r>
          </w:p>
        </w:tc>
        <w:tc>
          <w:tcPr>
            <w:tcW w:type="dxa" w:w="396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точно - из учётных данных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Дефицит OOS, Fill Rate</w:t>
            </w:r>
          </w:p>
        </w:tc>
        <w:tc>
          <w:tcPr>
            <w:tcW w:type="dxa" w:w="396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точно в пределах помесячной гранулярности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Упущенные продажи</w:t>
            </w:r>
          </w:p>
        </w:tc>
        <w:tc>
          <w:tcPr>
            <w:tcW w:type="dxa" w:w="396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оценка: зависит от коэффициента возврата покупателя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Эффект от вывода и уценки</w:t>
            </w:r>
          </w:p>
        </w:tc>
        <w:tc>
          <w:tcPr>
            <w:tcW w:type="dxa" w:w="396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оценка: предполагает реализацию по себестоимости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Цена бездействия</w:t>
            </w:r>
          </w:p>
        </w:tc>
        <w:tc>
          <w:tcPr>
            <w:tcW w:type="dxa" w:w="396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оценка: линейная экстраполяция текущего состояния</w:t>
            </w:r>
          </w:p>
        </w:tc>
      </w:tr>
    </w:tbl>
    <w:p>
      <w:pPr>
        <w:spacing w:after="120" w:line="240" w:lineRule="auto"/>
      </w:pPr>
    </w:p>
    <w:p>
      <w:pPr>
        <w:spacing w:before="280"/>
      </w:pPr>
      <w:r>
        <w:rPr>
          <w:rFonts w:ascii="Arial" w:hAnsi="Arial"/>
          <w:i/>
          <w:sz w:val="16"/>
        </w:rPr>
        <w:t>Методика: период 01.01–18.09.2026 (261 дней), годовое приведение ×1.398. GMROI = валовая прибыль за год / средний запас по себестоимости. Стоимость владения 56,6 % годовых. Дефицит считается только с месяца появления позиции в ассортименте. Из списка на вывод исключены позиции моложе 90 дней. Возраст запаса - средневзвешенный по деньгам: позиция обычно состоит из нескольких партий разного возраста, и одна свежая коробка не должна омолаживать весь остаток. Относительные метрики не рассчитываются при запасе менее 10 000 ₽. Детальные расчёты - в файле Excel, лист «_Оглавление» объясняет остальные.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 w:cs="Times New Roman" w:eastAsia="Times New Roman"/>
        <w:sz w:val="28"/>
      </w:rPr>
      <w:fldChar w:fldCharType="begin"/>
      <w:instrText xml:space="preserve">PAGE</w:instrText>
      <w:fldChar w:fldCharType="separate"/>
      <w:t>…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